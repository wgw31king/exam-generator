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HEADER</w:t>
      </w:r>
    </w:p>
    <w:p>
      <w:r>
        <w:t>{{p items }}</w:t>
      </w:r>
    </w:p>
    <w:p>
      <w:r>
        <w:t>FOOTER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